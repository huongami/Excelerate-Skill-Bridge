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Analytics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Northstar Marketplace  |  Richmond,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Northstar Marketplace is seeking a practical Analytics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Transform raw warehouse data into trusted reporting models.</w:t>
      </w:r>
    </w:p>
    <w:p>
      <w:pPr>
        <w:pStyle w:val="ListBullet"/>
      </w:pPr>
      <w:r>
        <w:t>Define tests, documentation and lineage for key datasets.</w:t>
      </w:r>
    </w:p>
    <w:p>
      <w:pPr>
        <w:pStyle w:val="ListBullet"/>
      </w:pPr>
      <w:r>
        <w:t>Partner with analysts to improve reusable business metrics.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SQL, data modelling and data warehousing are essential.</w:t>
      </w:r>
    </w:p>
    <w:p>
      <w:pPr>
        <w:pStyle w:val="ListBullet"/>
      </w:pPr>
      <w:r>
        <w:t>You must build tested ETL pipelines for analytics datasets.</w:t>
      </w:r>
    </w:p>
    <w:p>
      <w:pPr>
        <w:pStyle w:val="ListBullet"/>
      </w:pPr>
      <w:r>
        <w:t>Data governance and stakeholder communication are required.</w:t>
      </w:r>
    </w:p>
    <w:p>
      <w:pPr>
        <w:pStyle w:val="ListBullet"/>
      </w:pPr>
      <w:r>
        <w:t>Python and cloud platforms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03/10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